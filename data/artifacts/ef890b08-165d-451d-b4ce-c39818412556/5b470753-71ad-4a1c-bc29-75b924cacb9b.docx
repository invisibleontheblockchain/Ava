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writer:report</w:t>
      </w:r>
    </w:p>
    <w:p>
      <w:r>
        <w:t>MOCK ANALYSIS:</w:t>
        <w:br/>
        <w:t>- Upstream web content was received in the context bundle.</w:t>
        <w:br/>
        <w:t>- Key themes extracted for the Note block.</w:t>
        <w:br/>
        <w:t>- Phase 1 pipeline validated end-to-end.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